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SERS-AI 특허 포트폴리오 재구성 전략서</w:t>
      </w:r>
    </w:p>
    <w:p>
      <w:pPr>
        <w:ind w:left="567" w:right="283"/>
      </w:pPr>
      <w:r>
        <w:rPr>
          <w:i/>
          <w:sz w:val="19"/>
        </w:rPr>
      </w:r>
      <w:r>
        <w:rPr>
          <w:b/>
          <w:i/>
          <w:sz w:val="19"/>
        </w:rPr>
        <w:t>작성일:</w:t>
      </w:r>
      <w:r>
        <w:rPr>
          <w:i/>
          <w:sz w:val="19"/>
        </w:rPr>
        <w:t xml:space="preserve"> 2026-04-06</w:t>
        <w:br/>
      </w:r>
      <w:r>
        <w:rPr>
          <w:b/>
          <w:i/>
          <w:sz w:val="19"/>
        </w:rPr>
        <w:t>용도:</w:t>
      </w:r>
      <w:r>
        <w:rPr>
          <w:i/>
          <w:sz w:val="19"/>
        </w:rPr>
        <w:t xml:space="preserve"> 변리사 협의용 Discussion Document</w:t>
        <w:br/>
      </w:r>
      <w:r>
        <w:rPr>
          <w:b/>
          <w:i/>
          <w:sz w:val="19"/>
        </w:rPr>
        <w:t>버전:</w:t>
      </w:r>
      <w:r>
        <w:rPr>
          <w:i/>
          <w:sz w:val="19"/>
        </w:rPr>
        <w:t xml:space="preserve"> v2.1 -- IP-2 폐기, IP-4~7 청구항 초안 추가</w:t>
        <w:br/>
      </w:r>
      <w:r>
        <w:rPr>
          <w:b/>
          <w:i/>
          <w:sz w:val="19"/>
        </w:rPr>
        <w:t>상태:</w:t>
      </w:r>
      <w:r>
        <w:rPr>
          <w:i/>
          <w:sz w:val="19"/>
        </w:rPr>
        <w:t xml:space="preserve"> 내부 검토 완료, 변리사 미팅 전 사전 자료</w:t>
      </w:r>
    </w:p>
    <w:p>
      <w:pPr>
        <w:pStyle w:val="Heading2"/>
      </w:pPr>
      <w:r>
        <w:t>1. 왜 재구성이 필요한가</w:t>
      </w:r>
    </w:p>
    <w:p>
      <w:pPr/>
      <w:r>
        <w:t xml:space="preserve">기존 7건 발명신고서(A, C, D, E, F, G, M/SSI)는 기술 구상 단계에서 작성되어 </w:t>
      </w:r>
      <w:r>
        <w:rPr>
          <w:b/>
        </w:rPr>
        <w:t>미검증 기술을 검증된 것처럼 기술</w:t>
      </w:r>
      <w:r>
        <w:t>하고 있습니다.</w:t>
      </w:r>
    </w:p>
    <w:p>
      <w:pPr>
        <w:pStyle w:val="Heading3"/>
      </w:pPr>
      <w:r>
        <w:t>1.1 주요 문제점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기존 발명신고서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문제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심각도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**(D) MIL 품질 가중 통합**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코드 구현 전무. 프로젝트 전체 검색에서 MIL 관련 코드 없음.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**치명적**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**(G) 대사체 클러스터 분류**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"enterotype vs protein metabolism" 클러스터링의 실험 증거 없음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**치명적**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**(F) Blind NMF/MCR-ALS**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구현은 있으나 분류 AUC 0.827로 production 수준(0.95+) 대비 현저히 부족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**(E) 고정 파수 그리드**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Grid 구현 완료, but cross-instrument 성능 AUC 0.48-0.62로 **실패**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**(A) 시스템 특허**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"MIL 어텐션 가중 통합"이 핵심 기술로 기재되어 있으나 미구현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중간</w:t>
            </w:r>
          </w:p>
        </w:tc>
      </w:tr>
    </w:tbl>
    <w:p/>
    <w:p>
      <w:pPr>
        <w:pStyle w:val="Heading3"/>
      </w:pPr>
      <w:r>
        <w:t>1.2 이대로 출원할 경우의 위험</w:t>
      </w:r>
    </w:p>
    <w:p>
      <w:pPr>
        <w:pStyle w:val="ListNumber"/>
      </w:pPr>
      <w:r/>
      <w:r>
        <w:rPr>
          <w:b/>
        </w:rPr>
        <w:t>실시 가능성(enablement) 요건 불충족</w:t>
      </w:r>
      <w:r>
        <w:t>: (D) MIL, (G) 클러스터 분류의 실시예를 작성할 데이터가 없음</w:t>
      </w:r>
    </w:p>
    <w:p>
      <w:pPr>
        <w:pStyle w:val="ListNumber"/>
      </w:pPr>
      <w:r/>
      <w:r>
        <w:rPr>
          <w:b/>
        </w:rPr>
        <w:t>명세서 허위 기재</w:t>
      </w:r>
      <w:r>
        <w:t>: (E)에서 "성능 저하 없이 다기관 통합 가능"이라 기재하나, 실제 cross-instrument AUC는 무작위 수준</w:t>
      </w:r>
    </w:p>
    <w:p>
      <w:pPr>
        <w:pStyle w:val="ListNumber"/>
      </w:pPr>
      <w:r/>
      <w:r>
        <w:rPr>
          <w:b/>
        </w:rPr>
        <w:t>무효 소송 취약</w:t>
      </w:r>
      <w:r>
        <w:t>: 경쟁사가 실시예 재현 불가를 주장할 경우 방어 곤란</w:t>
      </w:r>
    </w:p>
    <w:p>
      <w:pPr>
        <w:pStyle w:val="ListNumber"/>
      </w:pPr>
      <w:r/>
      <w:r>
        <w:rPr>
          <w:b/>
        </w:rPr>
        <w:t>투자 DD 리스크</w:t>
      </w:r>
      <w:r>
        <w:t>: 기술-특허 괴리가 발견될 경우 기업 가치 평가에 부정적 영향</w:t>
      </w:r>
    </w:p>
    <w:p>
      <w:pPr>
        <w:pStyle w:val="Heading2"/>
      </w:pPr>
      <w:r>
        <w:t>2. 기술별 검증 상태 (Evidence Audit)</w:t>
      </w:r>
    </w:p>
    <w:p>
      <w:pPr>
        <w:pStyle w:val="Heading3"/>
      </w:pPr>
      <w:r>
        <w:t>2.1 검증 기준</w:t>
      </w:r>
    </w:p>
    <w:p>
      <w:pPr>
        <w:pStyle w:val="ListBullet"/>
      </w:pPr>
      <w:r/>
      <w:r>
        <w:rPr>
          <w:b/>
        </w:rPr>
        <w:t>코드 존재</w:t>
      </w:r>
      <w:r>
        <w:t>: 해당 기술이 실제 코드로 구현되어 있는가?</w:t>
      </w:r>
    </w:p>
    <w:p>
      <w:pPr>
        <w:pStyle w:val="ListBullet"/>
      </w:pPr>
      <w:r/>
      <w:r>
        <w:rPr>
          <w:b/>
        </w:rPr>
        <w:t>실험 수행</w:t>
      </w:r>
      <w:r>
        <w:t>: 실제 데이터로 학습/평가가 실행되었는가?</w:t>
      </w:r>
    </w:p>
    <w:p>
      <w:pPr>
        <w:pStyle w:val="ListBullet"/>
      </w:pPr>
      <w:r/>
      <w:r>
        <w:rPr>
          <w:b/>
        </w:rPr>
        <w:t>결과 보존</w:t>
      </w:r>
      <w:r>
        <w:t>: 재현 가능한 결과 파일(metrics, predictions)이 존재하는가?</w:t>
      </w:r>
    </w:p>
    <w:p>
      <w:pPr>
        <w:pStyle w:val="ListBullet"/>
      </w:pPr>
      <w:r/>
      <w:r>
        <w:rPr>
          <w:b/>
        </w:rPr>
        <w:t>성능 유의</w:t>
      </w:r>
      <w:r>
        <w:t>: 기존 방법 대비 통계적으로 유의미한 개선을 보이는가?</w:t>
      </w:r>
    </w:p>
    <w:p>
      <w:pPr>
        <w:pStyle w:val="Heading3"/>
      </w:pPr>
      <w:r>
        <w:t>2.2 카테고리 A: 즉시 출원 가능 (코드 + 데이터 + 결과 완비)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코드 위치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핵심 성능 수치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검증 Phase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**2-Stage 계층 분류** (Det + TypeID)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`models/train.py`, `models/model.py`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Det AUC 0.966, Type F1 0.914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CF-G (7-cancer)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**Sex Constraint** (생물학적 제약 마스킹)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`models/run_sersnet.py:125-146`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+4.0pp F1 (0.852 -&gt; 0.892)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Q (held-out)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**계층적 Late Fusion** (Stage1: SERS only, Stage2: SERS+clinical)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`models/run_train_val_test.py`, `models/clinical_utils.py`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+10.5pp F1 (0.818 -&gt; 0.923)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W (held-out)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**Multi-view Feature** (raw + 1st deriv + 2nd deriv)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`models/train_multichannel.py:68-94`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+4.6pp F1 (0.823 -&gt; 0.869)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MV-E2L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**3-Level QC Pipeline** (intensity gate + RSD + correlation)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`src/sers/qc/qc.py`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전체 데이터셋 적용 완료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**Fixed 933-point Grid** (동일 기기 내 표준화)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`src/sers/preprocessing.py`, `config/config.yaml`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동일 장비 내 재현성 확보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V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**SSI 점수 변환** (piecewise linear, 0-10)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`src/sers/scoring.py`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Rank-preserving, invertible (수학적 증명)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**Mean Aggregation 우월성**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`models/train.py:409-418`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mean &gt;&gt; medoid (+14pp F1)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B vs A</w:t>
            </w:r>
          </w:p>
        </w:tc>
      </w:tr>
    </w:tbl>
    <w:p/>
    <w:p>
      <w:pPr>
        <w:pStyle w:val="Heading3"/>
      </w:pPr>
      <w:r>
        <w:t>2.3 카테고리 B: 추가 개발 후 출원 가능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현재 상태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부족한 것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b/>
                <w:sz w:val="18"/>
              </w:rPr>
              <w:t>예상 소요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**Cross-instrument 표준화**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Grid 구현 완료, AUC 0.48-0.62 (실패)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Domain adaptation / transfer calibration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2-3개월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**Peak-based 대사체 해석** (P-11)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73종 참조 라이브러리 구축, cross-reference 코드 존재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Production 통합, 분류 성능 기여 검증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1-2개월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**Stacking Ensemble** (9 base models)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코드 + 결과 존재 (`scripts/analysis/stacking_ensemble.py`)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LR 대비 유의미한 우위 불확실 (Type F1 0.877 vs LR 0.914)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1개월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**Contrastive Learning**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코드 + 결과 존재 (`models/contrastive/`)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F1 0.66으로 LR(0.87+) 대비 열위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3개월+</w:t>
            </w:r>
          </w:p>
        </w:tc>
      </w:tr>
    </w:tbl>
    <w:p/>
    <w:p>
      <w:pPr>
        <w:pStyle w:val="Heading3"/>
      </w:pPr>
      <w:r>
        <w:t>2.4 카테고리 C: 폐기 또는 장기 보류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기존 발명신고서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폐기/보류 사유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**MIL 품질 가중 통합**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**코드 구현 전무**. 실제로는 mean aggregation만 사용.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**Blind NMF/MCR-ALS**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(F)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R²=0.885, 분류 AUC=0.827. LR(0.97+) 대비 현저히 낮음.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**대사체 클러스터 분류**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"enterotype vs protein metabolism" 분류 실험이 수행된 적 없음.</w:t>
            </w:r>
          </w:p>
        </w:tc>
      </w:tr>
    </w:tbl>
    <w:p/>
    <w:p>
      <w:pPr>
        <w:pStyle w:val="Heading2"/>
      </w:pPr>
      <w:r>
        <w:t>3. 재구성된 특허 포트폴리오</w:t>
      </w:r>
    </w:p>
    <w:p>
      <w:pPr>
        <w:pStyle w:val="Heading3"/>
      </w:pPr>
      <w:r>
        <w:t>3.1 즉시 출원: 2건 (2026년 4월 내 가출원)</w:t>
      </w:r>
    </w:p>
    <w:p>
      <w:pPr>
        <w:pStyle w:val="Heading4"/>
      </w:pPr>
      <w:r>
        <w:t>IP-1: 계층적 다질환 스크리닝 시스템 (Umbrella Patent)</w:t>
      </w:r>
    </w:p>
    <w:p>
      <w:pPr/>
      <w:r/>
      <w:r>
        <w:rPr>
          <w:b/>
        </w:rPr>
        <w:t>기존 (A) 대비 변경:</w:t>
      </w:r>
      <w:r/>
    </w:p>
    <w:p>
      <w:pPr>
        <w:pStyle w:val="ListBullet"/>
      </w:pPr>
      <w:r>
        <w:t>"MIL 어텐션 가중 통합" 전면 삭제 -&gt; mean aggregation으로 정정</w:t>
      </w:r>
    </w:p>
    <w:p>
      <w:pPr>
        <w:pStyle w:val="ListBullet"/>
      </w:pPr>
      <w:r>
        <w:t>"품질 가중치 학습" 삭제 -&gt; threshold-based QC filtering으로 정정</w:t>
      </w:r>
    </w:p>
    <w:p>
      <w:pPr>
        <w:pStyle w:val="ListBullet"/>
      </w:pPr>
      <w:r>
        <w:t>검증된 기술만으로 재구성</w:t>
      </w:r>
    </w:p>
    <w:p>
      <w:pPr/>
      <w:r/>
      <w:r>
        <w:rPr>
          <w:b/>
        </w:rPr>
        <w:t>독립항 (권고):</w:t>
      </w:r>
      <w:r/>
    </w:p>
    <w:p>
      <w:pPr>
        <w:ind w:left="567" w:right="283"/>
      </w:pPr>
      <w:r>
        <w:rPr>
          <w:i/>
          <w:sz w:val="19"/>
        </w:rPr>
        <w:t>생체 시료로부터 획득한 대사체 프로파일 데이터를 분석하는 방법으로서,</w:t>
        <w:br/>
        <w:t>(a) 복수 회 반복 측정된 스펙트럼 데이터에 대해 품질 기준에 따라 부적합 데이터를 제거하는 단계;</w:t>
        <w:br/>
        <w:t>(b) 적합 데이터를 통합하여 피검자별 대표 특징 벡터를 생성하는 단계;</w:t>
        <w:br/>
        <w:t>(c) 제1 분류 모델을 이용하여 질환 존재 여부를 판별하는 단계;</w:t>
        <w:br/>
        <w:t>(d) 양성 판별 시, 제2 분류 모델을 이용하여 k종(k &gt;= 2) 질환 아형을 식별하는 단계;</w:t>
        <w:br/>
        <w:t>를 포함하는 방법.</w:t>
      </w:r>
    </w:p>
    <w:p>
      <w:pPr/>
      <w:r/>
      <w:r>
        <w:rPr>
          <w:b/>
        </w:rPr>
        <w:t>종속항 그룹: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종속항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근거 기술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제1 분류기는 스펙트럼 데이터 단독 입력, 제2 분류기는 스펙트럼 + 임상 메타데이터 융합 입력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T3 (Late Fusion)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피검자의 생물학적 속성에 기초하여 제2 분류기의 출력 확률을 보정하는 단계를 더 포함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T2 (Sex Constraint)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대표 특징 벡터는 적합 스펙트럼의 산술 평균으로 생성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T8 (Mean Agg)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스펙트럼 데이터를 사전 정의된 N개 파수 지점 그리드로 보간하는 전처리 단계를 더 포함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T6 (Grid)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원시 스펙트럼, 1차 미분 스펙트럼, 2차 미분 스펙트럼을 연결(concatenate)하여 다중 뷰 특징을 구성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T4 (Multi-view)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대조군이 건강 정상군 및 만성질환군을 포함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데이터 구성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종속항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 &gt;= 5이고, 질환 아형이 전립선암, 유방암, 난소암, 폐암, 대장암, 췌장암, 방광암 중 복수를 포함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7-cancer 검증</w:t>
            </w:r>
          </w:p>
        </w:tc>
      </w:tr>
    </w:tbl>
    <w:p/>
    <w:p>
      <w:pPr/>
      <w:r/>
      <w:r>
        <w:rPr>
          <w:b/>
        </w:rPr>
        <w:t>실시예 데이터:</w:t>
      </w:r>
      <w:r/>
    </w:p>
    <w:p>
      <w:pPr>
        <w:pStyle w:val="ListBullet"/>
      </w:pPr>
      <w:r>
        <w:t>7암종, 1,628 subjects, 8,140 spectra, 5개 병원</w:t>
      </w:r>
    </w:p>
    <w:p>
      <w:pPr>
        <w:pStyle w:val="ListBullet"/>
      </w:pPr>
      <w:r>
        <w:t>Det AUC: 0.966 (CV) / Type ID F1: 0.914 (CV, 3-view + clinical + sex constraint)</w:t>
      </w:r>
    </w:p>
    <w:p>
      <w:pPr>
        <w:pStyle w:val="ListBullet"/>
      </w:pPr>
      <w:r>
        <w:t>Held-out test: Det AUC 0.979, Type F1 0.923 (Phase W)</w:t>
      </w:r>
    </w:p>
    <w:p>
      <w:pPr/>
      <w:r/>
      <w:r>
        <w:rPr>
          <w:b/>
        </w:rPr>
        <w:t>전략적 의미:</w:t>
      </w:r>
      <w:r/>
    </w:p>
    <w:p>
      <w:pPr>
        <w:pStyle w:val="ListBullet"/>
      </w:pPr>
      <w:r>
        <w:t>가장 넓은 보호 범위. "대사체 프로파일 데이터"로 SERS에 한정되지 않음</w:t>
      </w:r>
    </w:p>
    <w:p>
      <w:pPr>
        <w:pStyle w:val="ListBullet"/>
      </w:pPr>
      <w:r>
        <w:t>종속항으로 IP-4~6 기술을 커버하되, 추후 분할출원(divisional) 가능</w:t>
      </w:r>
    </w:p>
    <w:p>
      <w:pPr>
        <w:pStyle w:val="ListBullet"/>
      </w:pPr>
      <w:r>
        <w:t>경쟁사 침해 탐지 용이: "2단계 계층 분류" 여부만 확인</w:t>
      </w:r>
    </w:p>
    <w:p>
      <w:pPr>
        <w:pStyle w:val="Heading4"/>
      </w:pPr>
      <w:r>
        <w:t>IP-2: 생물학적 제약 기반 확률 보정 방법 — 폐기</w:t>
      </w:r>
    </w:p>
    <w:p>
      <w:pPr/>
      <w:r/>
      <w:r>
        <w:rPr>
          <w:b/>
        </w:rPr>
        <w:t>폐기 사유:</w:t>
      </w:r>
      <w:r>
        <w:t xml:space="preserve"> 성별에 따라 불가능한 암종의 확률을 0으로 마스킹하는 것은 기술적으로 자명(trivial)하여 독립 특허로서의 가치가 부족. IP-1의 종속항 2에서 커버하는 것으로 충분.</w:t>
      </w:r>
    </w:p>
    <w:p>
      <w:pPr/>
      <w:r/>
      <w:r>
        <w:rPr>
          <w:b/>
        </w:rPr>
        <w:t>기존 초안:</w:t>
      </w:r>
      <w:r>
        <w:t xml:space="preserve"> </w:t>
      </w:r>
      <w:r>
        <w:rPr>
          <w:rFonts w:ascii="Consolas" w:hAnsi="Consolas"/>
          <w:color w:val="6A1B9A"/>
          <w:sz w:val="18"/>
        </w:rPr>
        <w:t>docs/patent/PATENT_02_biological_constraint_probability_correction.md</w:t>
      </w:r>
      <w:r>
        <w:t xml:space="preserve"> — 참고용 보관</w:t>
      </w:r>
    </w:p>
    <w:p>
      <w:pPr>
        <w:pStyle w:val="Heading4"/>
      </w:pPr>
      <w:r>
        <w:t>IP-3: SSI (SERS Screening Index) 임상 점수 변환</w:t>
      </w:r>
    </w:p>
    <w:p>
      <w:pPr/>
      <w:r/>
      <w:r>
        <w:rPr>
          <w:b/>
        </w:rPr>
        <w:t>코드:</w:t>
      </w:r>
      <w:r>
        <w:t xml:space="preserve"> </w:t>
      </w:r>
      <w:r>
        <w:rPr>
          <w:rFonts w:ascii="Consolas" w:hAnsi="Consolas"/>
          <w:color w:val="6A1B9A"/>
          <w:sz w:val="18"/>
        </w:rPr>
        <w:t>src/sers/scoring.py</w:t>
      </w:r>
      <w:r>
        <w:t xml:space="preserve"> — 완전한 production 코드 존재</w:t>
      </w:r>
    </w:p>
    <w:p>
      <w:pPr/>
      <w:r/>
      <w:r>
        <w:rPr>
          <w:b/>
        </w:rPr>
        <w:t>독립항 (권고):</w:t>
      </w:r>
      <w:r/>
    </w:p>
    <w:p>
      <w:pPr>
        <w:ind w:left="567" w:right="283"/>
      </w:pPr>
      <w:r>
        <w:rPr>
          <w:i/>
          <w:sz w:val="19"/>
        </w:rPr>
        <w:t>AI 분류 모델의 질환 확률 출력(0 ~ 1)을 임상 점수(0 ~ N)로 변환하는 방법으로서,</w:t>
        <w:br/>
        <w:t>(a) 분류 모델의 운영 임계값(operating threshold)을 수신하는 단계;</w:t>
        <w:br/>
        <w:t>(b) 상기 운영 임계값이 사전 정의된 고정 cutoff 점수에 매핑되도록 구간별 선형 변환(piecewise linear transformation)을 정의하는 단계;</w:t>
        <w:br/>
        <w:t>(c) 질환 확률을 상기 변환에 의해 0 ~ N 범위의 임상 점수로 변환하는 단계;</w:t>
        <w:br/>
        <w:t>를 포함하되, 상기 변환은 단조 증가(monotonic) 및 순위 보존(rank-preserving)인 점수 변환 방법.</w:t>
      </w:r>
    </w:p>
    <w:p>
      <w:pPr/>
      <w:r/>
      <w:r>
        <w:rPr>
          <w:b/>
        </w:rPr>
        <w:t>종속항:</w:t>
      </w:r>
      <w:r/>
    </w:p>
    <w:p>
      <w:pPr>
        <w:pStyle w:val="ListNumber"/>
      </w:pPr>
      <w:r>
        <w:t>N = 10, cutoff = 4.0 (OVA1 precedent)</w:t>
      </w:r>
    </w:p>
    <w:p>
      <w:pPr>
        <w:pStyle w:val="ListNumber"/>
      </w:pPr>
      <w:r>
        <w:t>5단계 위험도 층화 (LOW / LOW_MODERATE / MODERATE / HIGH / VERY_HIGH)</w:t>
      </w:r>
    </w:p>
    <w:p>
      <w:pPr>
        <w:pStyle w:val="ListNumber"/>
      </w:pPr>
      <w:r>
        <w:t>역변환 함수 제공으로 원래 확률 복원 가능</w:t>
      </w:r>
    </w:p>
    <w:p>
      <w:pPr>
        <w:pStyle w:val="ListNumber"/>
      </w:pPr>
      <w:r>
        <w:t>3종 운영 모드(Screening/Balanced/Confirmation)에서 임계값만 변경하되 동일 변환 함수 사용</w:t>
      </w:r>
    </w:p>
    <w:p>
      <w:pPr/>
      <w:r/>
      <w:r>
        <w:rPr>
          <w:b/>
        </w:rPr>
        <w:t>실시예 데이터:</w:t>
      </w:r>
      <w:r/>
    </w:p>
    <w:p>
      <w:pPr>
        <w:pStyle w:val="ListBullet"/>
      </w:pPr>
      <w:r>
        <w:t>수학적 증명: monotonic, invertible, rank-preserving -&gt; AUC/Sens/Spec 동등</w:t>
      </w:r>
    </w:p>
    <w:p>
      <w:pPr>
        <w:pStyle w:val="ListBullet"/>
      </w:pPr>
      <w:r>
        <w:t>FDA 510(k) Predicate: OVA1 (Vermillion, 0-10 복합지수, 난소암)</w:t>
      </w:r>
    </w:p>
    <w:p>
      <w:pPr/>
      <w:r/>
      <w:r>
        <w:rPr>
          <w:b/>
        </w:rPr>
        <w:t>전략적 의미:</w:t>
      </w:r>
      <w:r/>
    </w:p>
    <w:p>
      <w:pPr>
        <w:pStyle w:val="ListBullet"/>
      </w:pPr>
      <w:r>
        <w:t>MFDS 인허가 시 직접 활용 (점수 해석 체계)</w:t>
      </w:r>
    </w:p>
    <w:p>
      <w:pPr>
        <w:pStyle w:val="ListBullet"/>
      </w:pPr>
      <w:r>
        <w:t>분류 방법과 독립적인 post-processing -&gt; 라이선싱 단독 가치</w:t>
      </w:r>
    </w:p>
    <w:p>
      <w:pPr>
        <w:pStyle w:val="ListBullet"/>
      </w:pPr>
      <w:r>
        <w:t>OVA1 predicate 전략의 핵심 요소</w:t>
      </w:r>
    </w:p>
    <w:p>
      <w:pPr>
        <w:pStyle w:val="Heading3"/>
      </w:pPr>
      <w:r>
        <w:t>3.2 추가 개발 후 출원: 4건 (2026년 5-6월)</w:t>
      </w:r>
    </w:p>
    <w:p>
      <w:pPr>
        <w:pStyle w:val="Heading4"/>
      </w:pPr>
      <w:r>
        <w:t>IP-4: 3단계 자동 QC Pipeline</w:t>
      </w:r>
    </w:p>
    <w:p>
      <w:pPr/>
      <w:r/>
      <w:r>
        <w:rPr>
          <w:b/>
        </w:rPr>
        <w:t>현재 상태:</w:t>
      </w:r>
      <w:r>
        <w:t xml:space="preserve"> </w:t>
      </w:r>
      <w:r>
        <w:rPr>
          <w:rFonts w:ascii="Consolas" w:hAnsi="Consolas"/>
          <w:color w:val="6A1B9A"/>
          <w:sz w:val="18"/>
        </w:rPr>
        <w:t>src/sers/qc/qc.py</w:t>
      </w:r>
      <w:r>
        <w:t>에 완전 구현. Level 0 (intensity gate) + Level 1 (RSD &lt; 5%) + Level 1 (correlation &gt; 0.95).</w:t>
      </w:r>
    </w:p>
    <w:p>
      <w:pPr/>
      <w:r/>
      <w:r>
        <w:rPr>
          <w:b/>
        </w:rPr>
        <w:t>추가 필요:</w:t>
      </w:r>
      <w:r/>
    </w:p>
    <w:p>
      <w:pPr>
        <w:pStyle w:val="ListBullet"/>
      </w:pPr>
      <w:r>
        <w:t>☐ 의도적 불량 검체(노이즈 주입, 기포, 기판 불량) 포함 시 QC 탈락 시연 데이터 생성</w:t>
      </w:r>
    </w:p>
    <w:p>
      <w:pPr>
        <w:pStyle w:val="ListBullet"/>
      </w:pPr>
      <w:r>
        <w:t>☐ QC 적용/미적용 시 분류 성능 차이 정량화 (현재 QC 이슈로 인해 비교 데이터 미정리)</w:t>
      </w:r>
    </w:p>
    <w:p>
      <w:pPr>
        <w:pStyle w:val="ListBullet"/>
      </w:pPr>
      <w:r>
        <w:t>☐ 타 기관(Medical instrument) 데이터에서 QC 효과 별도 검증</w:t>
      </w:r>
    </w:p>
    <w:p>
      <w:pPr/>
      <w:r/>
      <w:r>
        <w:rPr>
          <w:b/>
        </w:rPr>
        <w:t>예상 소요:</w:t>
      </w:r>
      <w:r>
        <w:t xml:space="preserve"> 2-3주</w:t>
      </w:r>
    </w:p>
    <w:p>
      <w:pPr/>
      <w:r/>
      <w:r>
        <w:rPr>
          <w:b/>
        </w:rPr>
        <w:t>독립항 초안:</w:t>
      </w:r>
      <w:r/>
    </w:p>
    <w:p>
      <w:pPr>
        <w:ind w:left="567" w:right="283"/>
      </w:pPr>
      <w:r>
        <w:rPr>
          <w:i/>
          <w:sz w:val="19"/>
        </w:rPr>
        <w:t>분광 분석 기반 진단 시스템에서 반복 측정 스펙트럼의 품질을 자동으로 평가하는 방법으로서,</w:t>
        <w:br/>
        <w:t>(a) 동일 시료에 대해 복수 회(n ≥ 2) 반복 측정된 스펙트럼 데이터를 수신하는 단계;</w:t>
        <w:br/>
        <w:t>(b) 각 스펙트럼의 총 신호 강도가 사전 정의된 하한 임계값 이상인지 판정하여 무효 스펙트럼을 제거하는 제1 품질 검사 단계;</w:t>
        <w:br/>
        <w:t>(c) 상기 제1 품질 검사를 통과한 스펙트럼들 간의 파수별 상대표준편차(RSD)를 산출하고, 상기 RSD가 사전 정의된 상한 이하인 경우에만 적합으로 판정하는 제2 품질 검사 단계;</w:t>
        <w:br/>
        <w:t>(d) 상기 제2 품질 검사를 통과한 스펙트럼들 간의 쌍별 상관계수를 산출하고, 최소 상관계수가 사전 정의된 하한 이상인 경우에만 적합으로 판정하는 제3 품질 검사 단계;</w:t>
        <w:br/>
        <w:t>(e) 상기 제1 내지 제3 품질 검사를 모두 통과한 스펙트럼만을 후속 분석에 사용하는 단계;</w:t>
        <w:br/>
        <w:t>를 포함하는 방법.</w:t>
      </w:r>
    </w:p>
    <w:p>
      <w:pPr/>
      <w:r/>
      <w:r>
        <w:rPr>
          <w:b/>
        </w:rPr>
        <w:t>종속항 후보:</w:t>
      </w:r>
      <w:r/>
    </w:p>
    <w:p>
      <w:pPr>
        <w:pStyle w:val="ListNumber"/>
      </w:pPr>
      <w:r>
        <w:t>제1 품질 검사의 하한 임계값은 동일 기판에서 측정된 기준 스펙트럼의 중앙값 대비 비율로 정의</w:t>
      </w:r>
    </w:p>
    <w:p>
      <w:pPr>
        <w:pStyle w:val="ListNumber"/>
      </w:pPr>
      <w:r>
        <w:t>제2 품질 검사의 RSD 상한은 5%이고, 제3 품질 검사의 상관계수 하한은 0.95</w:t>
      </w:r>
    </w:p>
    <w:p>
      <w:pPr>
        <w:pStyle w:val="ListNumber"/>
      </w:pPr>
      <w:r>
        <w:t>부적합 판정 시 해당 시료의 재측정을 자동 요청하는 단계를 더 포함</w:t>
      </w:r>
    </w:p>
    <w:p>
      <w:pPr>
        <w:pStyle w:val="ListNumber"/>
      </w:pPr>
      <w:r>
        <w:t>상기 분광 분석은 SERS(표면증강라만분광)이고, 반복 측정은 동일 기판의 상이한 위치에서 수행</w:t>
      </w:r>
    </w:p>
    <w:p>
      <w:pPr>
        <w:pStyle w:val="Heading4"/>
      </w:pPr>
      <w:r>
        <w:t>IP-5: 계층적 Multimodal Late Fusion</w:t>
      </w:r>
    </w:p>
    <w:p>
      <w:pPr/>
      <w:r/>
      <w:r>
        <w:rPr>
          <w:b/>
        </w:rPr>
        <w:t>현재 상태:</w:t>
      </w:r>
      <w:r>
        <w:t xml:space="preserve"> </w:t>
      </w:r>
      <w:r>
        <w:rPr>
          <w:rFonts w:ascii="Consolas" w:hAnsi="Consolas"/>
          <w:color w:val="6A1B9A"/>
          <w:sz w:val="18"/>
        </w:rPr>
        <w:t>models/run_train_val_test.py</w:t>
      </w:r>
      <w:r>
        <w:t>에 구현 완료. Phase W에서 +10.5pp 검증. Cross-attention (</w:t>
      </w:r>
      <w:r>
        <w:rPr>
          <w:rFonts w:ascii="Consolas" w:hAnsi="Consolas"/>
          <w:color w:val="6A1B9A"/>
          <w:sz w:val="18"/>
        </w:rPr>
        <w:t>models/cross_attention/</w:t>
      </w:r>
      <w:r>
        <w:t>) 및 FiLM (</w:t>
      </w:r>
      <w:r>
        <w:rPr>
          <w:rFonts w:ascii="Consolas" w:hAnsi="Consolas"/>
          <w:color w:val="6A1B9A"/>
          <w:sz w:val="18"/>
        </w:rPr>
        <w:t>models/film/</w:t>
      </w:r>
      <w:r>
        <w:t>) 변형도 구현 완료.</w:t>
      </w:r>
    </w:p>
    <w:p>
      <w:pPr/>
      <w:r/>
      <w:r>
        <w:rPr>
          <w:b/>
        </w:rPr>
        <w:t>추가 필요:</w:t>
      </w:r>
      <w:r/>
    </w:p>
    <w:p>
      <w:pPr>
        <w:pStyle w:val="ListBullet"/>
      </w:pPr>
      <w:r>
        <w:t>☐ Early fusion vs Late fusion 체계적 비교표 정리</w:t>
      </w:r>
    </w:p>
    <w:p>
      <w:pPr>
        <w:pStyle w:val="ListBullet"/>
      </w:pPr>
      <w:r>
        <w:t>☐ FiLM / Cross-Attention 실험 결과 정리 (DLF-1~6 결과 존재하나 비교 분석 미완)</w:t>
      </w:r>
    </w:p>
    <w:p>
      <w:pPr>
        <w:pStyle w:val="ListBullet"/>
      </w:pPr>
      <w:r>
        <w:t>☐ Stage 1에서 clinical을 제외하는 것이 confounding 방지에 효과적이라는 분석 보강</w:t>
      </w:r>
    </w:p>
    <w:p>
      <w:pPr/>
      <w:r/>
      <w:r>
        <w:rPr>
          <w:b/>
        </w:rPr>
        <w:t>예상 소요:</w:t>
      </w:r>
      <w:r>
        <w:t xml:space="preserve"> 2-3주</w:t>
      </w:r>
    </w:p>
    <w:p>
      <w:pPr/>
      <w:r/>
      <w:r>
        <w:rPr>
          <w:b/>
        </w:rPr>
        <w:t>참고:</w:t>
      </w:r>
      <w:r>
        <w:t xml:space="preserve"> IP-1의 종속항 1에서도 커버되지만, 독립 출원 시 "계층별로 서로 다른 모달리티를 사용하는 전략" 자체에 대한 넓은 청구 가능.</w:t>
      </w:r>
    </w:p>
    <w:p>
      <w:pPr/>
      <w:r/>
      <w:r>
        <w:rPr>
          <w:b/>
        </w:rPr>
        <w:t>독립항 초안:</w:t>
      </w:r>
      <w:r/>
    </w:p>
    <w:p>
      <w:pPr>
        <w:ind w:left="567" w:right="283"/>
      </w:pPr>
      <w:r>
        <w:rPr>
          <w:i/>
          <w:sz w:val="19"/>
        </w:rPr>
        <w:t>복수 종류의 데이터 모달리티를 이용하여 질환을 분류하는 방법으로서,</w:t>
        <w:br/>
        <w:t>(a) 제1 모달리티 데이터(분광 데이터)를 입력으로 하는 제1 분류 모델을 이용하여 질환 유무를 판별하는 단계;</w:t>
        <w:br/>
        <w:t>(b) 상기 제1 분류 모델에서 양성으로 판별된 피검자에 대해, 상기 제1 모달리티 데이터와 제2 모달리티 데이터(임상 메타데이터)를 결합한 융합 입력을 생성하는 단계;</w:t>
        <w:br/>
        <w:t>(c) 상기 융합 입력을 제2 분류 모델에 입력하여 질환 아형을 식별하는 단계;</w:t>
        <w:br/>
        <w:t>를 포함하되, 상기 제1 분류 모델은 제1 모달리티 단독으로 학습되고, 상기 제2 분류 모델은 제1 및 제2 모달리티의 융합으로 학습되는 계층적 다중모달 분류 방법.</w:t>
      </w:r>
    </w:p>
    <w:p>
      <w:pPr/>
      <w:r/>
      <w:r>
        <w:rPr>
          <w:b/>
        </w:rPr>
        <w:t>종속항 후보:</w:t>
      </w:r>
      <w:r/>
    </w:p>
    <w:p>
      <w:pPr>
        <w:pStyle w:val="ListNumber"/>
      </w:pPr>
      <w:r>
        <w:t>제2 모달리티 데이터는 연령, 성별, BMI 중 하나 이상을 포함하는 임상 정보</w:t>
      </w:r>
    </w:p>
    <w:p>
      <w:pPr>
        <w:pStyle w:val="ListNumber"/>
      </w:pPr>
      <w:r>
        <w:t>제1 분류 모델의 학습 시 제2 모달리티를 의도적으로 배제함으로써 교란 변수(confounding factor)에 의한 과적합을 방지</w:t>
      </w:r>
    </w:p>
    <w:p>
      <w:pPr>
        <w:pStyle w:val="ListNumber"/>
      </w:pPr>
      <w:r>
        <w:t>융합 입력은 제1 모달리티의 특징 벡터와 제2 모달리티의 특징 벡터를 연결(concatenate)하여 생성</w:t>
      </w:r>
    </w:p>
    <w:p>
      <w:pPr>
        <w:pStyle w:val="ListNumber"/>
      </w:pPr>
      <w:r>
        <w:t>제2 분류 모델은 cross-attention 메커니즘 또는 FiLM(Feature-wise Linear Modulation)을 이용하여 모달리티 간 상호작용을 학습</w:t>
      </w:r>
    </w:p>
    <w:p>
      <w:pPr>
        <w:pStyle w:val="ListNumber"/>
      </w:pPr>
      <w:r>
        <w:t>제1 모달리티는 SERS 스펙트럼이고, 제2 모달리티는 전자의무기록(EMR)에서 추출된 임상 변수</w:t>
      </w:r>
    </w:p>
    <w:p>
      <w:pPr>
        <w:pStyle w:val="Heading4"/>
      </w:pPr>
      <w:r>
        <w:t>IP-6: Multi-view Spectral Feature Representation</w:t>
      </w:r>
    </w:p>
    <w:p>
      <w:pPr/>
      <w:r/>
      <w:r>
        <w:rPr>
          <w:b/>
        </w:rPr>
        <w:t>현재 상태:</w:t>
      </w:r>
      <w:r>
        <w:t xml:space="preserve"> </w:t>
      </w:r>
      <w:r>
        <w:rPr>
          <w:rFonts w:ascii="Consolas" w:hAnsi="Consolas"/>
          <w:color w:val="6A1B9A"/>
          <w:sz w:val="18"/>
        </w:rPr>
        <w:t>models/train_multichannel.py</w:t>
      </w:r>
      <w:r>
        <w:t>에 구현. raw + 1st derivative + 2nd derivative concatenation으로 +4.6pp F1.</w:t>
      </w:r>
    </w:p>
    <w:p>
      <w:pPr/>
      <w:r/>
      <w:r>
        <w:rPr>
          <w:b/>
        </w:rPr>
        <w:t>추가 필요:</w:t>
      </w:r>
      <w:r/>
    </w:p>
    <w:p>
      <w:pPr>
        <w:pStyle w:val="ListBullet"/>
      </w:pPr>
      <w:r>
        <w:t>☐ 개별 view ablation 결과 체계적 정리 (Phase FR-1, FR-2, MV-E0~E2 데이터 존재)</w:t>
      </w:r>
    </w:p>
    <w:p>
      <w:pPr>
        <w:pStyle w:val="ListBullet"/>
      </w:pPr>
      <w:r>
        <w:t>☐ Derivative가 왜 도움이 되는지 분광학적 근거 보강 (피크 위치 vs 피크 형상 정보 분리)</w:t>
      </w:r>
    </w:p>
    <w:p>
      <w:pPr>
        <w:pStyle w:val="ListBullet"/>
      </w:pPr>
      <w:r>
        <w:t>☐ 4-view 이상 (peak ratio 추가) 확장 실험</w:t>
      </w:r>
    </w:p>
    <w:p>
      <w:pPr/>
      <w:r/>
      <w:r>
        <w:rPr>
          <w:b/>
        </w:rPr>
        <w:t>예상 소요:</w:t>
      </w:r>
      <w:r>
        <w:t xml:space="preserve"> 2-3주</w:t>
      </w:r>
    </w:p>
    <w:p>
      <w:pPr/>
      <w:r/>
      <w:r>
        <w:rPr>
          <w:b/>
        </w:rPr>
        <w:t>독립항 초안:</w:t>
      </w:r>
      <w:r/>
    </w:p>
    <w:p>
      <w:pPr>
        <w:ind w:left="567" w:right="283"/>
      </w:pPr>
      <w:r>
        <w:rPr>
          <w:i/>
          <w:sz w:val="19"/>
        </w:rPr>
        <w:t>분광 스펙트럼 데이터로부터 질환 분류를 위한 특징 벡터를 생성하는 방법으로서,</w:t>
        <w:br/>
        <w:t>(a) 원시 스펙트럼 데이터를 제1 뷰로 획득하는 단계;</w:t>
        <w:br/>
        <w:t>(b) 상기 원시 스펙트럼 데이터의 파수에 대한 1차 미분을 산출하여 제2 뷰를 생성하는 단계;</w:t>
        <w:br/>
        <w:t>(c) 상기 원시 스펙트럼 데이터의 파수에 대한 2차 미분을 산출하여 제3 뷰를 생성하는 단계;</w:t>
        <w:br/>
        <w:t>(d) 상기 제1 뷰, 제2 뷰, 및 제3 뷰를 연결(concatenate)하여 다중 뷰 특징 벡터를 구성하는 단계;</w:t>
        <w:br/>
        <w:t>(e) 상기 다중 뷰 특징 벡터를 분류 모델에 입력하여 질환을 분류하는 단계;</w:t>
        <w:br/>
        <w:t>를 포함하되, 상기 제1 뷰는 피크 강도 정보를, 상기 제2 뷰는 피크 위치 및 기울기 정보를, 상기 제3 뷰는 피크 형상 및 곡률 정보를 각각 인코딩하는 다중 뷰 스펙트럼 특징 생성 방법.</w:t>
      </w:r>
    </w:p>
    <w:p>
      <w:pPr/>
      <w:r/>
      <w:r>
        <w:rPr>
          <w:b/>
        </w:rPr>
        <w:t>종속항 후보:</w:t>
      </w:r>
      <w:r/>
    </w:p>
    <w:p>
      <w:pPr>
        <w:pStyle w:val="ListNumber"/>
      </w:pPr>
      <w:r>
        <w:t>상기 다중 뷰 특징 벡터에 피크 피팅(peak fitting)으로부터 추출된 피크 파라미터(위치, 높이, 폭)를 추가 뷰로 연결하는 단계를 더 포함</w:t>
      </w:r>
    </w:p>
    <w:p>
      <w:pPr>
        <w:pStyle w:val="ListNumber"/>
      </w:pPr>
      <w:r>
        <w:t>각 뷰에 대해 독립적으로 정규화(normalization)를 수행한 후 연결</w:t>
      </w:r>
    </w:p>
    <w:p>
      <w:pPr>
        <w:pStyle w:val="ListNumber"/>
      </w:pPr>
      <w:r>
        <w:t>상기 분광 스펙트럼은 SERS 스펙트럼, IR 흡수 스펙트럼, 또는 형광 스펙트럼 중 하나</w:t>
      </w:r>
    </w:p>
    <w:p>
      <w:pPr>
        <w:pStyle w:val="ListNumber"/>
      </w:pPr>
      <w:r>
        <w:t>상기 분류 모델은 선형 모델이며, 상기 다중 뷰 구성에 의해 비선형 스펙트럼 특성이 선형 분류 가능한 특징 공간으로 변환</w:t>
      </w:r>
    </w:p>
    <w:p>
      <w:pPr>
        <w:pStyle w:val="Heading4"/>
      </w:pPr>
      <w:r>
        <w:t>IP-7: Peak-based 대사체 해석 하이브리드</w:t>
      </w:r>
    </w:p>
    <w:p>
      <w:pPr/>
      <w:r/>
      <w:r>
        <w:rPr>
          <w:b/>
        </w:rPr>
        <w:t>현재 상태:</w:t>
      </w:r>
      <w:r>
        <w:t xml:space="preserve"> </w:t>
      </w:r>
      <w:r>
        <w:rPr>
          <w:rFonts w:ascii="Consolas" w:hAnsi="Consolas"/>
          <w:color w:val="6A1B9A"/>
          <w:sz w:val="18"/>
        </w:rPr>
        <w:t>docs/patent/PATENT_11_peak_metabolite_interpretation.md</w:t>
      </w:r>
      <w:r>
        <w:t xml:space="preserve"> 초안 존재. 73종 실측 참조 라이브러리 구축 완료. Cross-reference 코드 (</w:t>
      </w:r>
      <w:r>
        <w:rPr>
          <w:rFonts w:ascii="Consolas" w:hAnsi="Consolas"/>
          <w:color w:val="6A1B9A"/>
          <w:sz w:val="18"/>
        </w:rPr>
        <w:t>metabolite_profiling/cross_reference_peaks.py</w:t>
      </w:r>
      <w:r>
        <w:t>) 존재.</w:t>
      </w:r>
    </w:p>
    <w:p>
      <w:pPr/>
      <w:r/>
      <w:r>
        <w:rPr>
          <w:b/>
        </w:rPr>
        <w:t>추가 필요:</w:t>
      </w:r>
      <w:r/>
    </w:p>
    <w:p>
      <w:pPr>
        <w:pStyle w:val="ListBullet"/>
      </w:pPr>
      <w:r>
        <w:t>☐ Production pipeline 통합 (</w:t>
      </w:r>
      <w:r>
        <w:rPr>
          <w:rFonts w:ascii="Consolas" w:hAnsi="Consolas"/>
          <w:color w:val="6A1B9A"/>
          <w:sz w:val="18"/>
        </w:rPr>
        <w:t>scripts/deployment/sers_predict.py</w:t>
      </w:r>
      <w:r>
        <w:t>에 해석 모듈 추가)</w:t>
      </w:r>
    </w:p>
    <w:p>
      <w:pPr>
        <w:pStyle w:val="ListBullet"/>
      </w:pPr>
      <w:r>
        <w:t>☐ Peak ratio 바이오마커의 암종별 유의성 검증 (통계 검정)</w:t>
      </w:r>
    </w:p>
    <w:p>
      <w:pPr>
        <w:pStyle w:val="ListBullet"/>
      </w:pPr>
      <w:r>
        <w:t>☐ 참조 라이브러리 매칭의 정확도 정량화</w:t>
      </w:r>
    </w:p>
    <w:p>
      <w:pPr/>
      <w:r/>
      <w:r>
        <w:rPr>
          <w:b/>
        </w:rPr>
        <w:t>예상 소요:</w:t>
      </w:r>
      <w:r>
        <w:t xml:space="preserve"> 1-2개월</w:t>
      </w:r>
    </w:p>
    <w:p>
      <w:pPr/>
      <w:r/>
      <w:r>
        <w:rPr>
          <w:b/>
        </w:rPr>
        <w:t>전략적 의미:</w:t>
      </w:r>
      <w:r>
        <w:t xml:space="preserve"> MFDS/FDA의 AI 해석가능성 요구사항에 직접 대응. 73종 실측(문헌이 아닌) 참조 라이브러리는 상당한 IP 자산.</w:t>
      </w:r>
    </w:p>
    <w:p>
      <w:pPr/>
      <w:r/>
      <w:r>
        <w:rPr>
          <w:b/>
        </w:rPr>
        <w:t>독립항 초안:</w:t>
      </w:r>
      <w:r/>
    </w:p>
    <w:p>
      <w:pPr>
        <w:ind w:left="567" w:right="283"/>
      </w:pPr>
      <w:r>
        <w:rPr>
          <w:i/>
          <w:sz w:val="19"/>
        </w:rPr>
        <w:t>AI 분류 모델의 질환 판별 결과에 대해 분자 수준의 해석을 제공하는 방법으로서,</w:t>
        <w:br/>
        <w:t>(a) 피검자의 분광 스펙트럼에서 통계적으로 유의미한 감별 피크(discriminative peak)를 식별하는 단계;</w:t>
        <w:br/>
        <w:t>(b) 실측 표준물질의 스펙트럼으로 구축된 참조 라이브러리를 이용하여, 상기 감별 피크를 대응하는 대사체(metabolite)에 매핑하는 단계;</w:t>
        <w:br/>
        <w:t>(c) 상기 매핑된 대사체 정보와 상기 AI 분류 모델의 특징 중요도(feature importance)를 결합하여, 질환 판별에 기여한 주요 대사 경로를 보고하는 단계;</w:t>
        <w:br/>
        <w:t>를 포함하는 AI 분류 결과의 분자 해석 방법.</w:t>
      </w:r>
    </w:p>
    <w:p>
      <w:pPr/>
      <w:r/>
      <w:r>
        <w:rPr>
          <w:b/>
        </w:rPr>
        <w:t>종속항 후보:</w:t>
      </w:r>
      <w:r/>
    </w:p>
    <w:p>
      <w:pPr>
        <w:pStyle w:val="ListNumber"/>
      </w:pPr>
      <w:r>
        <w:t>참조 라이브러리는 N종(N ≥ 50) 이상의 표준물질에 대해 동일 분석 조건에서 실측한 스펙트럼으로 구성</w:t>
      </w:r>
    </w:p>
    <w:p>
      <w:pPr>
        <w:pStyle w:val="ListNumber"/>
      </w:pPr>
      <w:r>
        <w:t>감별 피크 식별은 질환군과 대조군 간 통계 검정(t-test, Mann-Whitney U 등) 및 다중비교 보정을 포함</w:t>
      </w:r>
    </w:p>
    <w:p>
      <w:pPr>
        <w:pStyle w:val="ListNumber"/>
      </w:pPr>
      <w:r>
        <w:t>주요 대사 경로 보고는 KEGG, HMDB 등 공개 대사체 데이터베이스와의 교차 참조를 포함</w:t>
      </w:r>
    </w:p>
    <w:p>
      <w:pPr>
        <w:pStyle w:val="ListNumber"/>
      </w:pPr>
      <w:r>
        <w:t>피크 강도 비율(peak ratio)을 바이오마커로 산출하고, 상기 비율의 질환군 간 차이를 시각화하여 제공</w:t>
      </w:r>
    </w:p>
    <w:p>
      <w:pPr>
        <w:pStyle w:val="ListNumber"/>
      </w:pPr>
      <w:r>
        <w:t>상기 방법은 분류 모델의 재학습 없이 추론 결과에 대한 사후(post-hoc) 해석으로 적용</w:t>
      </w:r>
    </w:p>
    <w:p>
      <w:pPr>
        <w:pStyle w:val="Heading3"/>
      </w:pPr>
      <w:r>
        <w:t>3.3 폐기 또는 보류: 3건</w:t>
      </w:r>
    </w:p>
    <w:p>
      <w:pPr>
        <w:pStyle w:val="Heading4"/>
      </w:pPr>
      <w:r>
        <w:t>기존 (D) MIL 품질 가중 통합 — 폐기</w:t>
      </w:r>
    </w:p>
    <w:p>
      <w:pPr/>
      <w:r/>
      <w:r>
        <w:rPr>
          <w:b/>
        </w:rPr>
        <w:t>사유:</w:t>
      </w:r>
      <w:r>
        <w:t xml:space="preserve"> 프로젝트 전체를 </w:t>
      </w:r>
      <w:r>
        <w:rPr>
          <w:rFonts w:ascii="Consolas" w:hAnsi="Consolas"/>
          <w:color w:val="6A1B9A"/>
          <w:sz w:val="18"/>
        </w:rPr>
        <w:t>MIL</w:t>
      </w:r>
      <w:r>
        <w:t xml:space="preserve">, </w:t>
      </w:r>
      <w:r>
        <w:rPr>
          <w:rFonts w:ascii="Consolas" w:hAnsi="Consolas"/>
          <w:color w:val="6A1B9A"/>
          <w:sz w:val="18"/>
        </w:rPr>
        <w:t>multiple_instance</w:t>
      </w:r>
      <w:r>
        <w:t xml:space="preserve">, </w:t>
      </w:r>
      <w:r>
        <w:rPr>
          <w:rFonts w:ascii="Consolas" w:hAnsi="Consolas"/>
          <w:color w:val="6A1B9A"/>
          <w:sz w:val="18"/>
        </w:rPr>
        <w:t>attention_pool</w:t>
      </w:r>
      <w:r>
        <w:t xml:space="preserve"> 등으로 검색한 결과 구현 코드가 없음. </w:t>
      </w:r>
      <w:r>
        <w:rPr>
          <w:rFonts w:ascii="Consolas" w:hAnsi="Consolas"/>
          <w:color w:val="6A1B9A"/>
          <w:sz w:val="18"/>
        </w:rPr>
        <w:t>models/train.py</w:t>
      </w:r>
      <w:r>
        <w:t xml:space="preserve">의 aggregation 함수는 </w:t>
      </w:r>
      <w:r>
        <w:rPr>
          <w:rFonts w:ascii="Consolas" w:hAnsi="Consolas"/>
          <w:color w:val="6A1B9A"/>
          <w:sz w:val="18"/>
        </w:rPr>
        <w:t>aggregate_mean()</w:t>
      </w:r>
      <w:r>
        <w:t xml:space="preserve">과 </w:t>
      </w:r>
      <w:r>
        <w:rPr>
          <w:rFonts w:ascii="Consolas" w:hAnsi="Consolas"/>
          <w:color w:val="6A1B9A"/>
          <w:sz w:val="18"/>
        </w:rPr>
        <w:t>aggregate_medoid()</w:t>
      </w:r>
      <w:r>
        <w:t>만 존재.</w:t>
      </w:r>
    </w:p>
    <w:p>
      <w:pPr/>
      <w:r/>
      <w:r>
        <w:rPr>
          <w:b/>
        </w:rPr>
        <w:t>변리사 안내:</w:t>
      </w:r>
      <w:r>
        <w:t xml:space="preserve"> 이 발명신고서의 핵심 청구("MIL 어텐션으로 반복 스펙트럼의 품질 가중치를 학습하여 통합")가 미구현 상태입니다. 실시예를 작성할 수 없으므로 출원하지 않는 것을 권고합니다. 추후 MIL을 실제 구현하고, mean aggregation 대비 통계적으로 유의미한 개선이 확인되면 새 출원을 검토합니다.</w:t>
      </w:r>
    </w:p>
    <w:p>
      <w:pPr>
        <w:pStyle w:val="Heading4"/>
      </w:pPr>
      <w:r>
        <w:t>기존 (F) Blind NMF/MCR-ALS — 보류</w:t>
      </w:r>
    </w:p>
    <w:p>
      <w:pPr/>
      <w:r/>
      <w:r>
        <w:rPr>
          <w:b/>
        </w:rPr>
        <w:t>사유:</w:t>
      </w:r>
      <w:r/>
    </w:p>
    <w:p>
      <w:pPr>
        <w:pStyle w:val="ListBullet"/>
      </w:pPr>
      <w:r>
        <w:t>NMF 코드 존재 (</w:t>
      </w:r>
      <w:r>
        <w:rPr>
          <w:rFonts w:ascii="Consolas" w:hAnsi="Consolas"/>
          <w:color w:val="6A1B9A"/>
          <w:sz w:val="18"/>
        </w:rPr>
        <w:t>metabolite_profiling/experiments/</w:t>
      </w:r>
      <w:r>
        <w:t>)</w:t>
      </w:r>
    </w:p>
    <w:p>
      <w:pPr>
        <w:pStyle w:val="ListBullet"/>
      </w:pPr>
      <w:r>
        <w:t>복원 정확도: R² = 0.885 (blind MCR-ALS, k=5)  /  R² = 0.965 (NMF Frobenius, k=30)</w:t>
      </w:r>
    </w:p>
    <w:p>
      <w:pPr>
        <w:pStyle w:val="ListBullet"/>
      </w:pPr>
      <w:r>
        <w:t>분류 성능: AUC = 0.827 (blind MCR) — LR(0.97+) 대비 현저히 낮음</w:t>
      </w:r>
    </w:p>
    <w:p>
      <w:pPr>
        <w:pStyle w:val="ListBullet"/>
      </w:pPr>
      <w:r>
        <w:t>Semi-supervised NMF(참조 스펙트럼 초기화)가 blind보다 우수 -&gt; "blind" 주장의 강점 약화</w:t>
      </w:r>
    </w:p>
    <w:p>
      <w:pPr/>
      <w:r/>
      <w:r>
        <w:rPr>
          <w:b/>
        </w:rPr>
        <w:t>재평가 조건:</w:t>
      </w:r>
      <w:r>
        <w:t xml:space="preserve"> Blind 분해 성분을 LR 특징으로 추가했을 때 Type ID F1이 유의미하게(&gt;= 2pp) 향상되면 재검토.</w:t>
      </w:r>
    </w:p>
    <w:p>
      <w:pPr>
        <w:pStyle w:val="Heading4"/>
      </w:pPr>
      <w:r>
        <w:t>기존 (G) 대사체 클러스터 분류 — 폐기</w:t>
      </w:r>
    </w:p>
    <w:p>
      <w:pPr/>
      <w:r/>
      <w:r>
        <w:rPr>
          <w:b/>
        </w:rPr>
        <w:t>사유:</w:t>
      </w:r>
      <w:r>
        <w:t xml:space="preserve"> "장내미생물체 우세형 vs 단백질 대사 우세형" 클러스터링을 기술하나, 이를 수행한 실험이 존재하지 않음. 대사체 프로파일링 결과(</w:t>
      </w:r>
      <w:r>
        <w:rPr>
          <w:rFonts w:ascii="Consolas" w:hAnsi="Consolas"/>
          <w:color w:val="6A1B9A"/>
          <w:sz w:val="18"/>
        </w:rPr>
        <w:t>metabolite_profiling/</w:t>
      </w:r>
      <w:r>
        <w:t>)에서 스펙트럼 유사도 분석만 수행되었고, 환자 수준 클러스터 분류는 시도된 적 없음.</w:t>
      </w:r>
    </w:p>
    <w:p>
      <w:pPr>
        <w:pStyle w:val="Heading2"/>
      </w:pPr>
      <w:r>
        <w:t>4. 출원 구조 전략</w:t>
      </w:r>
    </w:p>
    <w:p>
      <w:pPr>
        <w:pStyle w:val="Heading3"/>
      </w:pPr>
      <w:r>
        <w:t>4.1 권고 구조</w:t>
      </w:r>
    </w:p>
    <w:p>
      <w:pPr/>
      <w:r>
        <w:rPr>
          <w:rFonts w:ascii="Consolas" w:hAnsi="Consolas"/>
          <w:color w:val="333333"/>
          <w:sz w:val="17"/>
        </w:rPr>
        <w:t>[IP-1] 계층적 다질환 스크리닝 시스템 ──── Umbrella Patent (가장 넓은 범위)</w:t>
        <w:br/>
        <w:t xml:space="preserve">  |</w:t>
        <w:br/>
        <w:t xml:space="preserve">  ├── 종속항 → T3 (Late Fusion) ←─── 추후 IP-5로 분할출원 가능</w:t>
        <w:br/>
        <w:t xml:space="preserve">  ├── 종속항 → T2 (Sex Constraint) ── IP-1 종속항으로만 유지 (독립출원 가치 없음)</w:t>
        <w:br/>
        <w:t xml:space="preserve">  ├── 종속항 → T4 (Multi-view) ←───── 추후 IP-6으로 분할출원 가능</w:t>
        <w:br/>
        <w:t xml:space="preserve">  ├── 종속항 → T6 (Grid) ──────────── 동일 기기 내 표준화로 한정</w:t>
        <w:br/>
        <w:t xml:space="preserve">  └── 종속항 → T8 (Mean Agg)</w:t>
        <w:br/>
        <w:br/>
        <w:t>[IP-3] SSI 점수 변환 ───────────────── 독립 출원 (규제 대응)</w:t>
      </w:r>
    </w:p>
    <w:p>
      <w:pPr>
        <w:pStyle w:val="Heading3"/>
      </w:pPr>
      <w:r>
        <w:t>4.2 Divisional/CIP 전략</w:t>
      </w:r>
    </w:p>
    <w:p>
      <w:pPr/>
      <w:r>
        <w:t xml:space="preserve">IP-1 명세서에 </w:t>
      </w:r>
      <w:r>
        <w:rPr>
          <w:b/>
        </w:rPr>
        <w:t>미청구 기술을 상세히 기재</w:t>
      </w:r>
      <w:r>
        <w:t>하여 추후 분할출원 기반 확보: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AF6" w:val="clear"/>
          </w:tcPr>
          <w:p>
            <w:r>
              <w:rPr>
                <w:b/>
                <w:sz w:val="18"/>
              </w:rPr>
              <w:t>명세서 기재 (청구 안 함)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b/>
                <w:sz w:val="18"/>
              </w:rPr>
              <w:t>추후 분할출원 대상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QC pipeline 상세 알고리즘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IP-4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Early vs Late fusion 비교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IP-5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Multi-view (raw + d1 + d2) 상세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IP-6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Peak-based 해석 개념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IP-7</w:t>
            </w:r>
          </w:p>
        </w:tc>
      </w:tr>
    </w:tbl>
    <w:p/>
    <w:p>
      <w:pPr>
        <w:pStyle w:val="Heading3"/>
      </w:pPr>
      <w:r>
        <w:t>4.3 IP-3을 분리하는 이유</w:t>
      </w:r>
    </w:p>
    <w:p>
      <w:pPr>
        <w:pStyle w:val="ListBullet"/>
      </w:pPr>
      <w:r/>
      <w:r>
        <w:rPr>
          <w:b/>
        </w:rPr>
        <w:t>IP-3 (SSI):</w:t>
      </w:r>
      <w:r>
        <w:t xml:space="preserve"> 분류 방법과 무관한 post-processing. FDA 510(k) predicate (OVA1) 대응. 규제 전략의 핵심.</w:t>
      </w:r>
    </w:p>
    <w:p>
      <w:pPr>
        <w:pStyle w:val="ListBullet"/>
      </w:pPr>
      <w:r/>
      <w:r>
        <w:rPr>
          <w:b/>
        </w:rPr>
        <w:t>IP-2 (Sex Constraint) 폐기 사유:</w:t>
      </w:r>
      <w:r>
        <w:t xml:space="preserve"> 성별 기반 확률 마스킹은 기술적으로 자명하여 독립 출원 가치 없음. IP-1 종속항 2로 충분히 커버.</w:t>
      </w:r>
    </w:p>
    <w:p>
      <w:pPr>
        <w:pStyle w:val="Heading2"/>
      </w:pPr>
      <w:r>
        <w:t>5. 기존 발명신고서 -&gt; 재구성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기존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재구성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**(A)** 다중암 스크리닝 시스템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수정 필요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**IP-1** (umbrella)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MIL 삭제, mean agg 정정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**(B)** 성별 분류 최적화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**폐기** (독립출원 가치 없음)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IP-1 종속항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기술 자명, IP-1 종속항으로 충분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**(C)** Multimodal fusion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유효, 과도한 청구 수정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**IP-5** 또는 IP-1 종속항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추가 정리 후 출원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**(D)** MIL 품질 가중 통합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**폐기**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코드 미구현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**(E)** 고정 파수 그리드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부분 유효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IP-1 종속항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cross-instrument 주장 삭제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**(F)** Blind NMF/MCR-ALS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**보류**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성능 부족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**(G)** 대사체 클러스터 분류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**폐기**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증거 없음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**(M/SSI)** SSI 점수 변환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유효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**IP-3** (독립 출원)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즉시 출원 가능</w:t>
            </w:r>
          </w:p>
        </w:tc>
      </w:tr>
    </w:tbl>
    <w:p/>
    <w:p>
      <w:pPr/>
      <w:r/>
      <w:r>
        <w:rPr>
          <w:b/>
        </w:rPr>
        <w:t>주목:</w:t>
      </w:r>
      <w:r>
        <w:t xml:space="preserve"> 기존에 "(B) 성별 기반 분류 최적화"는 "후처리 트릭 수준"으로 제거되었으나, 실험 검증 결과 +4.0pp F1의 유의미한 효과가 있으며, 재학습 없이 적용 가능한 범용 방법이므로 </w:t>
      </w:r>
      <w:r>
        <w:rPr>
          <w:b/>
        </w:rPr>
        <w:t>독립 출원 가치가 충분</w:t>
      </w:r>
      <w:r>
        <w:t>합니다.</w:t>
      </w:r>
    </w:p>
    <w:p>
      <w:pPr>
        <w:pStyle w:val="Heading2"/>
      </w:pPr>
      <w:r>
        <w:t>6. MFDS 규제 타임라인 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규제 마일스톤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필요 특허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시기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혁신의료기기 지정 신청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IP-1 출원 사실 필요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 Q2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MFDS 인허가 심사 (AI 해석가능성)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IP-7 (peak-based 해석)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 Q3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다기관 임상시험 개시 (보라매병원)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IP-1 + QC (IP-4)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 Q3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FDA 510(k) Predicate 비교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IP-3 (SSI - OVA1 대응)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단일암 MFDS 허가 (전립선암)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IP-1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2027</w:t>
            </w:r>
          </w:p>
        </w:tc>
      </w:tr>
    </w:tbl>
    <w:p/>
    <w:p>
      <w:pPr>
        <w:pStyle w:val="Heading2"/>
      </w:pPr>
      <w:r>
        <w:t>7. 변리사 미팅 시 확인 사항</w:t>
      </w:r>
    </w:p>
    <w:p>
      <w:pPr>
        <w:pStyle w:val="Heading3"/>
      </w:pPr>
      <w:r>
        <w:t>7.1 청구 범위 관련</w:t>
      </w:r>
    </w:p>
    <w:p>
      <w:pPr>
        <w:pStyle w:val="ListNumber"/>
      </w:pPr>
      <w:r/>
      <w:r>
        <w:rPr>
          <w:b/>
        </w:rPr>
        <w:t>IP-1 독립항의 범위</w:t>
      </w:r>
      <w:r>
        <w:t>: "대사체 프로파일 데이터"로 넓게 잡아서 SERS에 한정하지 않는 전략이 유효한지? 기존 SERS 특허(등록 3건)와의 중복 범위는?</w:t>
      </w:r>
    </w:p>
    <w:p>
      <w:pPr>
        <w:pStyle w:val="ListNumber"/>
      </w:pPr>
      <w:r/>
      <w:r>
        <w:rPr>
          <w:b/>
        </w:rPr>
        <w:t>IP-2의 범용성</w:t>
      </w:r>
      <w:r>
        <w:t>: "다중 질환 분류기"에 대한 확률 보정 방법으로 출원 시, SERS 외 cfDNA/단백질 기반 classifier에도 적용 주장 가능한지?</w:t>
      </w:r>
    </w:p>
    <w:p>
      <w:pPr>
        <w:pStyle w:val="ListNumber"/>
      </w:pPr>
      <w:r/>
      <w:r>
        <w:rPr>
          <w:b/>
        </w:rPr>
        <w:t>(E) 고정 그리드의 청구 범위</w:t>
      </w:r>
      <w:r>
        <w:t>: "동일 기기 내 배치 표준화"로 한정해도 특허 가치가 있는지? Cross-instrument 주장을 완전히 삭제해야 하는지?</w:t>
      </w:r>
    </w:p>
    <w:p>
      <w:pPr>
        <w:pStyle w:val="Heading3"/>
      </w:pPr>
      <w:r>
        <w:t>7.2 출원 전략 관련</w:t>
      </w:r>
    </w:p>
    <w:p>
      <w:pPr>
        <w:pStyle w:val="ListNumber"/>
      </w:pPr>
      <w:r/>
      <w:r>
        <w:rPr>
          <w:b/>
        </w:rPr>
        <w:t>미국 Provisional 구성</w:t>
      </w:r>
      <w:r>
        <w:t>: IP-1, IP-2, IP-3을 각각 별도 Provisional vs 하나의 Provisional에 3건 포함?</w:t>
      </w:r>
    </w:p>
    <w:p>
      <w:pPr>
        <w:pStyle w:val="ListNumber"/>
      </w:pPr>
      <w:r/>
      <w:r>
        <w:rPr>
          <w:b/>
        </w:rPr>
        <w:t>IP-1 명세서에 미청구 기술 기재 범위</w:t>
      </w:r>
      <w:r>
        <w:t>: Divisional/CIP 대비 어디까지 상세히 기재해야 하는지?</w:t>
      </w:r>
    </w:p>
    <w:p>
      <w:pPr>
        <w:pStyle w:val="ListNumber"/>
      </w:pPr>
      <w:r/>
      <w:r>
        <w:rPr>
          <w:b/>
        </w:rPr>
        <w:t>국내 조기심사</w:t>
      </w:r>
      <w:r>
        <w:t>: SOLUM Healthcare 벤처기업 요건 충족 여부, 조기심사 대상 해당 여부</w:t>
      </w:r>
    </w:p>
    <w:p>
      <w:pPr>
        <w:pStyle w:val="Heading3"/>
      </w:pPr>
      <w:r>
        <w:t>7.3 리스크 관련</w:t>
      </w:r>
    </w:p>
    <w:p>
      <w:pPr>
        <w:pStyle w:val="ListNumber"/>
      </w:pPr>
      <w:r/>
      <w:r>
        <w:rPr>
          <w:b/>
        </w:rPr>
        <w:t>Cross-instrument 실패 공개</w:t>
      </w:r>
      <w:r>
        <w:t>: IP-1 명세서에 "그리드 표준화만으로는 장비 간 호환이 불충분하며 추가 보정이 필요함"을 기재하는 것이 바람직한지?</w:t>
      </w:r>
    </w:p>
    <w:p>
      <w:pPr>
        <w:pStyle w:val="ListNumber"/>
      </w:pPr>
      <w:r/>
      <w:r>
        <w:rPr>
          <w:b/>
        </w:rPr>
        <w:t>기존 등록 3건과의 관계</w:t>
      </w:r>
      <w:r>
        <w:t>: 신규 출원 시 자기 충돌(self-collision) 검토 필요</w:t>
      </w:r>
    </w:p>
    <w:p>
      <w:pPr>
        <w:pStyle w:val="ListNumber"/>
      </w:pPr>
      <w:r/>
      <w:r>
        <w:rPr>
          <w:b/>
        </w:rPr>
        <w:t>(D), (G) 폐기 시</w:t>
      </w:r>
      <w:r>
        <w:t>: 기존 발명신고서가 외부에 공개된 적 있는지? 공개되었다면 novelty에 영향?</w:t>
      </w:r>
    </w:p>
    <w:p>
      <w:pPr>
        <w:pStyle w:val="Heading3"/>
      </w:pPr>
      <w:r>
        <w:t>7.4 타이밍 관련</w:t>
      </w:r>
    </w:p>
    <w:p>
      <w:pPr>
        <w:pStyle w:val="ListNumber"/>
      </w:pPr>
      <w:r/>
      <w:r>
        <w:rPr>
          <w:b/>
        </w:rPr>
        <w:t>P-11 (Peak-based 해석)</w:t>
      </w:r>
      <w:r>
        <w:t>: 73종 참조 라이브러리만으로 선출원 vs production 통합 후 출원? 참조 라이브러리 자체의 특허성은?</w:t>
      </w:r>
    </w:p>
    <w:p>
      <w:pPr>
        <w:pStyle w:val="ListNumber"/>
      </w:pPr>
      <w:r/>
      <w:r>
        <w:rPr>
          <w:b/>
        </w:rPr>
        <w:t>AACR 포스터 발표 (2026-04)</w:t>
      </w:r>
      <w:r>
        <w:t>: 포스터 내용이 공개되면 grace period 시작. 가출원 시기와의 관계는?</w:t>
      </w:r>
    </w:p>
    <w:p>
      <w:pPr>
        <w:pStyle w:val="Heading2"/>
      </w:pPr>
      <w:r>
        <w:t>8. 실행 일정</w:t>
      </w:r>
    </w:p>
    <w:p>
      <w:pPr/>
      <w:r>
        <w:rPr>
          <w:rFonts w:ascii="Consolas" w:hAnsi="Consolas"/>
          <w:color w:val="333333"/>
          <w:sz w:val="17"/>
        </w:rPr>
        <w:t>2026-04 W2              2026-04 W3-4            2026-05              2026-06</w:t>
        <w:br/>
        <w:t xml:space="preserve">    |                       |                       |                    |</w:t>
        <w:br/>
        <w:t xml:space="preserve">    |--- 변리사 미팅 --------|                       |                    |</w:t>
        <w:br/>
        <w:t xml:space="preserve">    |    (본 문서 기반)       |                       |                    |</w:t>
        <w:br/>
        <w:t xml:space="preserve">    |                       |--- IP-1 가출원 --------|                    |</w:t>
        <w:br/>
        <w:t xml:space="preserve">    |                       |--- IP-3 가출원 --------|                    |</w:t>
        <w:br/>
        <w:t xml:space="preserve">    |                       |                       |--- IP-4 (QC) ------|</w:t>
        <w:br/>
        <w:t xml:space="preserve">    |                       |                       |--- IP-5 (Fusion) --|</w:t>
        <w:br/>
        <w:t xml:space="preserve">    |                       |                       |                    |--- IP-6 (Multi-view)</w:t>
        <w:br/>
        <w:t xml:space="preserve">    |                       |                       |                    |--- IP-7 (Peak 해석)</w:t>
      </w:r>
    </w:p>
    <w:p>
      <w:pPr>
        <w:pStyle w:val="Heading2"/>
      </w:pPr>
      <w:r>
        <w:t>9. 핵심 원칙</w:t>
      </w:r>
    </w:p>
    <w:p>
      <w:pPr>
        <w:ind w:left="567" w:right="283"/>
      </w:pPr>
      <w:r>
        <w:rPr>
          <w:i/>
          <w:sz w:val="19"/>
        </w:rPr>
      </w:r>
      <w:r>
        <w:rPr>
          <w:b/>
          <w:i/>
          <w:sz w:val="19"/>
        </w:rPr>
        <w:t>검증된 것만 출원한다.</w:t>
      </w:r>
      <w:r>
        <w:rPr>
          <w:i/>
          <w:sz w:val="19"/>
        </w:rPr>
        <w:br/>
      </w:r>
      <w:r>
        <w:rPr>
          <w:b/>
          <w:i/>
          <w:sz w:val="19"/>
        </w:rPr>
        <w:t>미검증 기술은 구현 + 검증 후 새로 출원한다.</w:t>
      </w:r>
      <w:r>
        <w:rPr>
          <w:i/>
          <w:sz w:val="19"/>
        </w:rPr>
        <w:br/>
      </w:r>
      <w:r>
        <w:rPr>
          <w:b/>
          <w:i/>
          <w:sz w:val="19"/>
        </w:rPr>
        <w:t>명세서에는 실제 실험 결과만 기재한다.</w:t>
      </w:r>
      <w:r>
        <w:rPr>
          <w:i/>
          <w:sz w:val="19"/>
        </w:rPr>
      </w:r>
    </w:p>
    <w:p>
      <w:pPr>
        <w:pStyle w:val="Heading2"/>
      </w:pPr>
      <w:r>
        <w:t>부록: 검증 데이터 요약</w:t>
      </w:r>
    </w:p>
    <w:p>
      <w:pPr>
        <w:pStyle w:val="Heading3"/>
      </w:pPr>
      <w:r>
        <w:t>A. 데이터셋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AF6" w:val="clear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피검자 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1,628명 (clean cohort) / 1,700명 (전체)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스펙트럼 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~8,140 (clean) / ~8,500 (전체)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암종 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 (PRO, BRE, OVA, LUN, CRC, PAN, BLC)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대조군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(NOR, DIA, HBP, H.D.)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수집 기관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5개 병원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반복 측정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환자당 5회</w:t>
            </w:r>
          </w:p>
        </w:tc>
      </w:tr>
    </w:tbl>
    <w:p/>
    <w:p>
      <w:pPr>
        <w:pStyle w:val="Heading3"/>
      </w:pPr>
      <w:r>
        <w:t>B. Best 성능 (Phase CF-G, 2026-04-03)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Detection AUC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0.9662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7-cancer, 5-fold CV, mean agg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Type ID F1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0.9136 +/- 0.023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3-view + clinical + sex constraint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입력 특징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1,948개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spectrum(935) + 1st deriv(935) + Voigt peaks(75) + clinical(3)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해석 가능, 규제 적합</w:t>
            </w:r>
          </w:p>
        </w:tc>
      </w:tr>
    </w:tbl>
    <w:p/>
    <w:p>
      <w:pPr>
        <w:pStyle w:val="Heading3"/>
      </w:pPr>
      <w:r>
        <w:t>C. Held-out Test (Phase W, 2026-03-23)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SERS-only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b/>
                <w:sz w:val="18"/>
              </w:rPr>
              <w:t>Fusion (SERS + clinical)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Detection AUC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0.979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Type ID F1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0.923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조건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60/20/20 split, 5 repeats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 age/sex/BMI + sex constraint</w:t>
            </w:r>
          </w:p>
        </w:tc>
      </w:tr>
    </w:tbl>
    <w:p/>
    <w:p>
      <w:pPr>
        <w:pStyle w:val="Heading3"/>
      </w:pPr>
      <w:r>
        <w:t>D. 실험 이력</w:t>
      </w:r>
    </w:p>
    <w:p>
      <w:pPr>
        <w:pStyle w:val="ListBullet"/>
      </w:pPr>
      <w:r/>
      <w:r>
        <w:rPr>
          <w:b/>
        </w:rPr>
        <w:t>총 실험 Phase 수:</w:t>
      </w:r>
      <w:r>
        <w:t xml:space="preserve"> 75+ (Phase A ~ CF-H)</w:t>
      </w:r>
    </w:p>
    <w:p>
      <w:pPr>
        <w:pStyle w:val="ListBullet"/>
      </w:pPr>
      <w:r/>
      <w:r>
        <w:rPr>
          <w:b/>
        </w:rPr>
        <w:t>총 MLflow 기록:</w:t>
      </w:r>
      <w:r>
        <w:t xml:space="preserve"> 1 run (나머지는 파일 시스템 기반 추적)</w:t>
      </w:r>
    </w:p>
    <w:p>
      <w:pPr>
        <w:pStyle w:val="ListBullet"/>
      </w:pPr>
      <w:r/>
      <w:r>
        <w:rPr>
          <w:b/>
        </w:rPr>
        <w:t>최신 실험:</w:t>
      </w:r>
      <w:r>
        <w:t xml:space="preserve"> 2026-04-06 (weekend experiments)</w:t>
      </w:r>
    </w:p>
    <w:p>
      <w:pPr>
        <w:pStyle w:val="ListBullet"/>
      </w:pPr>
      <w:r/>
      <w:r>
        <w:rPr>
          <w:b/>
        </w:rPr>
        <w:t>주력 모델:</w:t>
      </w:r>
      <w:r>
        <w:t xml:space="preserve"> Logistic Regression (DL 대비 Type ID F1이 일관되게 우수)</w:t>
      </w:r>
    </w:p>
    <w:p>
      <w:pPr/>
      <w:r>
        <w:t>*작성: SOLUM Healthcare AI팀*</w:t>
      </w:r>
    </w:p>
    <w:p>
      <w:pPr/>
      <w:r>
        <w:t>*문서 버전: v2.0*</w:t>
      </w:r>
    </w:p>
    <w:p>
      <w:pPr/>
      <w:r>
        <w:t>*다음 업데이트: 변리사 미팅 후 피드백 반영*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